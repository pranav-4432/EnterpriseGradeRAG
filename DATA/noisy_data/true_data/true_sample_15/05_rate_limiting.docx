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Rate Limiting - True Sample</w:t>
      </w:r>
    </w:p>
    <w:p>
      <w:r>
        <w:t>Rate Limiting is a project component used in a modern data-processing system. This document provides a simple reference for developers working on the EnterpriseGradeRAG ingestion and retrieval workflow. Example record 25 focuses specifically on rate limiting and should be treated as a separate source document during ingestion.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