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Schema Design - True Sample</w:t>
      </w:r>
    </w:p>
    <w:p>
      <w:r>
        <w:t>Schema Design is a project component used in a modern data-processing system. This document records important operational considerations such as performance, maintainability, and failure handling. Example record 28 focuses specifically on schema design and should be treated as a separate source document during ingestion.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